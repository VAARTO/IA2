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0A6B" w14:textId="77777777" w:rsidR="00133A35" w:rsidRDefault="00000000">
      <w:pPr>
        <w:pStyle w:val="Ttulo"/>
      </w:pPr>
      <w:r>
        <w:t>Laboratorio 4: Convolución 2D y Filtrado Espacial de Ruido</w:t>
      </w:r>
    </w:p>
    <w:p w14:paraId="4BB58289" w14:textId="77777777" w:rsidR="00133A35" w:rsidRDefault="00000000">
      <w:r>
        <w:rPr>
          <w:b/>
        </w:rPr>
        <w:t xml:space="preserve">Módulo: </w:t>
      </w:r>
      <w:r>
        <w:t>Inteligencia Artificial II — Sesión 4</w:t>
      </w:r>
      <w:r>
        <w:br/>
      </w:r>
      <w:r>
        <w:rPr>
          <w:b/>
        </w:rPr>
        <w:t xml:space="preserve">Autor: </w:t>
      </w:r>
      <w:r>
        <w:t>Víctor Ardila | Ingeniería de Sistemas</w:t>
      </w:r>
      <w:r>
        <w:br/>
      </w:r>
    </w:p>
    <w:p w14:paraId="0D5DAF8B" w14:textId="77777777" w:rsidR="00133A35" w:rsidRDefault="00000000">
      <w:pPr>
        <w:pStyle w:val="Ttulo1"/>
      </w:pPr>
      <w:r>
        <w:t>1. Análisis de Librerías y Código Nativo (Backend C/C++)</w:t>
      </w:r>
    </w:p>
    <w:p w14:paraId="5E241EF1" w14:textId="77777777" w:rsidR="00133A35" w:rsidRDefault="00000000">
      <w:r>
        <w:t>Para garantizar el rigor metrológico, se detalla el comportamiento interno de las herramientas y la decodificación de su sintaxis de bajo nivel:</w:t>
      </w:r>
    </w:p>
    <w:tbl>
      <w:tblPr>
        <w:tblW w:w="0" w:type="auto"/>
        <w:jc w:val="center"/>
        <w:tblLook w:val="04A0" w:firstRow="1" w:lastRow="0" w:firstColumn="1" w:lastColumn="0" w:noHBand="0" w:noVBand="1"/>
      </w:tblPr>
      <w:tblGrid>
        <w:gridCol w:w="2880"/>
        <w:gridCol w:w="2880"/>
        <w:gridCol w:w="2880"/>
      </w:tblGrid>
      <w:tr w:rsidR="00133A35" w14:paraId="1595198B" w14:textId="77777777">
        <w:trPr>
          <w:jc w:val="center"/>
        </w:trPr>
        <w:tc>
          <w:tcPr>
            <w:tcW w:w="2880" w:type="dxa"/>
          </w:tcPr>
          <w:p w14:paraId="2AC3ED47" w14:textId="77777777" w:rsidR="00133A35" w:rsidRDefault="00000000">
            <w:pPr>
              <w:jc w:val="center"/>
            </w:pPr>
            <w:r>
              <w:rPr>
                <w:b/>
                <w:color w:val="FFFFFF"/>
                <w:sz w:val="20"/>
              </w:rPr>
              <w:t>Librería Importada</w:t>
            </w:r>
          </w:p>
        </w:tc>
        <w:tc>
          <w:tcPr>
            <w:tcW w:w="2880" w:type="dxa"/>
          </w:tcPr>
          <w:p w14:paraId="39727B95" w14:textId="77777777" w:rsidR="00133A35" w:rsidRDefault="00000000">
            <w:pPr>
              <w:jc w:val="center"/>
            </w:pPr>
            <w:r>
              <w:rPr>
                <w:b/>
                <w:color w:val="FFFFFF"/>
                <w:sz w:val="20"/>
              </w:rPr>
              <w:t>Código Madre Interno (C/C++)</w:t>
            </w:r>
          </w:p>
        </w:tc>
        <w:tc>
          <w:tcPr>
            <w:tcW w:w="2880" w:type="dxa"/>
          </w:tcPr>
          <w:p w14:paraId="77FBE535" w14:textId="77777777" w:rsidR="00133A35" w:rsidRDefault="00000000">
            <w:pPr>
              <w:jc w:val="center"/>
            </w:pPr>
            <w:r>
              <w:rPr>
                <w:b/>
                <w:color w:val="FFFFFF"/>
                <w:sz w:val="20"/>
              </w:rPr>
              <w:t>Función Lógica en el Taller</w:t>
            </w:r>
          </w:p>
        </w:tc>
      </w:tr>
      <w:tr w:rsidR="00133A35" w14:paraId="2C4E664F" w14:textId="77777777">
        <w:trPr>
          <w:jc w:val="center"/>
        </w:trPr>
        <w:tc>
          <w:tcPr>
            <w:tcW w:w="2880" w:type="dxa"/>
          </w:tcPr>
          <w:p w14:paraId="1401A392" w14:textId="77777777" w:rsidR="00133A35" w:rsidRDefault="00000000">
            <w:r>
              <w:t>numpy as np</w:t>
            </w:r>
          </w:p>
        </w:tc>
        <w:tc>
          <w:tcPr>
            <w:tcW w:w="2880" w:type="dxa"/>
          </w:tcPr>
          <w:p w14:paraId="1DECC2C0" w14:textId="77777777" w:rsidR="00133A35" w:rsidRDefault="00000000">
            <w:r>
              <w:t>for(i=0; i&lt;N; i++) { out[i] = ...; }</w:t>
            </w:r>
          </w:p>
        </w:tc>
        <w:tc>
          <w:tcPr>
            <w:tcW w:w="2880" w:type="dxa"/>
          </w:tcPr>
          <w:p w14:paraId="1EF807C2" w14:textId="77777777" w:rsidR="00133A35" w:rsidRDefault="00000000">
            <w:r>
              <w:t>Procesa tensores y coordenadas aleatorias mediante registros vectorizados SIMD en C para inyectar ruido de impulso.</w:t>
            </w:r>
          </w:p>
        </w:tc>
      </w:tr>
      <w:tr w:rsidR="00133A35" w14:paraId="28665611" w14:textId="77777777">
        <w:trPr>
          <w:jc w:val="center"/>
        </w:trPr>
        <w:tc>
          <w:tcPr>
            <w:tcW w:w="2880" w:type="dxa"/>
          </w:tcPr>
          <w:p w14:paraId="56B7AD74" w14:textId="77777777" w:rsidR="00133A35" w:rsidRDefault="00000000">
            <w:r>
              <w:t>cv2 (OpenCV)</w:t>
            </w:r>
          </w:p>
        </w:tc>
        <w:tc>
          <w:tcPr>
            <w:tcW w:w="2880" w:type="dxa"/>
          </w:tcPr>
          <w:p w14:paraId="5F86234A" w14:textId="77777777" w:rsidR="00133A35" w:rsidRDefault="00000000">
            <w:r>
              <w:t>Mat imread(...) / blur / GaussianBlur / medianBlur</w:t>
            </w:r>
          </w:p>
        </w:tc>
        <w:tc>
          <w:tcPr>
            <w:tcW w:w="2880" w:type="dxa"/>
          </w:tcPr>
          <w:p w14:paraId="3804BA28" w14:textId="77777777" w:rsidR="00133A35" w:rsidRDefault="00000000">
            <w:r>
              <w:t>Ejecuta I/O binaria y aplica las máscaras de convolución espacial y estadísticas no lineales (Mediana).</w:t>
            </w:r>
          </w:p>
        </w:tc>
      </w:tr>
      <w:tr w:rsidR="00133A35" w14:paraId="2FDF2200" w14:textId="77777777">
        <w:trPr>
          <w:jc w:val="center"/>
        </w:trPr>
        <w:tc>
          <w:tcPr>
            <w:tcW w:w="2880" w:type="dxa"/>
          </w:tcPr>
          <w:p w14:paraId="7900933A" w14:textId="77777777" w:rsidR="00133A35" w:rsidRDefault="00000000">
            <w:r>
              <w:t>matplotlib.pyplot</w:t>
            </w:r>
          </w:p>
        </w:tc>
        <w:tc>
          <w:tcPr>
            <w:tcW w:w="2880" w:type="dxa"/>
          </w:tcPr>
          <w:p w14:paraId="261D1C19" w14:textId="77777777" w:rsidR="00133A35" w:rsidRDefault="00000000">
            <w:r>
              <w:t>void RendererAgg::draw_path(...)</w:t>
            </w:r>
          </w:p>
        </w:tc>
        <w:tc>
          <w:tcPr>
            <w:tcW w:w="2880" w:type="dxa"/>
          </w:tcPr>
          <w:p w14:paraId="45CBA0A8" w14:textId="77777777" w:rsidR="00133A35" w:rsidRDefault="00000000">
            <w:r>
              <w:t>Motor gráfico backend Agg. Transforma las matrices procesadas en subplots visuales comparativos.</w:t>
            </w:r>
          </w:p>
        </w:tc>
      </w:tr>
      <w:tr w:rsidR="00133A35" w14:paraId="02B014C7" w14:textId="77777777">
        <w:trPr>
          <w:jc w:val="center"/>
        </w:trPr>
        <w:tc>
          <w:tcPr>
            <w:tcW w:w="2880" w:type="dxa"/>
          </w:tcPr>
          <w:p w14:paraId="1E283318" w14:textId="77777777" w:rsidR="00133A35" w:rsidRDefault="00000000">
            <w:r>
              <w:t>os</w:t>
            </w:r>
          </w:p>
        </w:tc>
        <w:tc>
          <w:tcPr>
            <w:tcW w:w="2880" w:type="dxa"/>
          </w:tcPr>
          <w:p w14:paraId="073CD213" w14:textId="77777777" w:rsidR="00133A35" w:rsidRDefault="00000000">
            <w:r>
              <w:t>DWORD GetFileAttributesW(...)</w:t>
            </w:r>
          </w:p>
        </w:tc>
        <w:tc>
          <w:tcPr>
            <w:tcW w:w="2880" w:type="dxa"/>
          </w:tcPr>
          <w:p w14:paraId="4353D8C7" w14:textId="77777777" w:rsidR="00133A35" w:rsidRDefault="00000000">
            <w:r>
              <w:t>Verifica descriptores de archivos físicos en el disco duro del sistema operativo Windows antes de cargar en RAM.</w:t>
            </w:r>
          </w:p>
        </w:tc>
      </w:tr>
    </w:tbl>
    <w:p w14:paraId="3819B889" w14:textId="77777777" w:rsidR="00133A35" w:rsidRDefault="00000000">
      <w:pPr>
        <w:pStyle w:val="Ttulo1"/>
      </w:pPr>
      <w:r>
        <w:t>1.1 Decodificación de Simbología y Sintaxis del Código Madre</w:t>
      </w:r>
    </w:p>
    <w:p w14:paraId="4DC939FC" w14:textId="77777777" w:rsidR="00133A35" w:rsidRDefault="00000000">
      <w:r>
        <w:t xml:space="preserve">Cuando se analiza el backend escrito en C/C++ de librerías como NumPy u OpenCV, aparecen estructuras iterativas de bajo nivel. A continuación se decodifica el significado y </w:t>
      </w:r>
      <w:r>
        <w:lastRenderedPageBreak/>
        <w:t>propósito de cada signo presente en la expresión típica de procesamiento: for(i=0; i&lt;N; i++) { out[i] = ...; }</w:t>
      </w:r>
    </w:p>
    <w:p w14:paraId="3BC25DB3" w14:textId="77777777" w:rsidR="00133A35" w:rsidRDefault="00000000">
      <w:pPr>
        <w:pStyle w:val="Listaconvietas"/>
      </w:pPr>
      <w:r>
        <w:t>• for( ... ): Estructura de control iterativa de bajo nivel. Ordena al procesador repetir un bloque de instrucciones de manera secuencial y optimizada en ciclos de reloj de hardware, evitando la sobrecarga de los bucles interpretados de alto nivel en Python.</w:t>
      </w:r>
    </w:p>
    <w:p w14:paraId="2A917E1C" w14:textId="77777777" w:rsidR="00133A35" w:rsidRDefault="00000000">
      <w:pPr>
        <w:pStyle w:val="Listaconvietas"/>
      </w:pPr>
      <w:r>
        <w:t>• i = 0 ; i &lt; N ; i++: Declaración y control del índice de memoria. 'i=0' inicializa el puntero en el primer byte del arreglo; 'i&lt;N' establece la condición de parada exacta basada en la longitud total (N) de píxeles; 'i++' incrementa el puntero de forma unitaria para avanzar al siguiente bloque de datos contiguos.</w:t>
      </w:r>
    </w:p>
    <w:p w14:paraId="2A9FC919" w14:textId="77777777" w:rsidR="00133A35" w:rsidRDefault="00000000">
      <w:pPr>
        <w:pStyle w:val="Listaconvietas"/>
      </w:pPr>
      <w:r>
        <w:t>• [ i ]: Operador de indexación de arreglos en C (equivalente a aritmética de punteros *(base + i)). Permite acceder de forma directa a una celda específica de la memoria RAM sin la sobrecarga de objetos complejos.</w:t>
      </w:r>
    </w:p>
    <w:p w14:paraId="4EF27E27" w14:textId="77777777" w:rsidR="00133A35" w:rsidRDefault="00000000">
      <w:pPr>
        <w:pStyle w:val="Listaconvietas"/>
      </w:pPr>
      <w:r>
        <w:t>• = (Operador de Asignación): Escribe de manera directa el resultado binario resultante del cálculo aritmético directamente sobre la dirección de memoria asignada al vector de salida (out).</w:t>
      </w:r>
    </w:p>
    <w:p w14:paraId="47DE6F3D" w14:textId="77777777" w:rsidR="00133A35" w:rsidRDefault="00000000">
      <w:pPr>
        <w:pStyle w:val="Listaconvietas"/>
      </w:pPr>
      <w:r>
        <w:t>• ... (Puntos suspensivos / Expresión aritmética): Representan la operación matemática vectorial que se ejecuta en paralelo (como productos punto, sumas ponderadas o transformaciones afines).</w:t>
      </w:r>
    </w:p>
    <w:p w14:paraId="3B5E6588" w14:textId="77777777" w:rsidR="00133A35" w:rsidRDefault="00000000">
      <w:pPr>
        <w:pStyle w:val="Ttulo1"/>
      </w:pPr>
      <w:r>
        <w:t>2. Análisis Crítico y Deducción Algorítmica</w:t>
      </w:r>
    </w:p>
    <w:p w14:paraId="2F69DB3D" w14:textId="77777777" w:rsidR="00133A35" w:rsidRDefault="00000000">
      <w:r>
        <w:t>Al aplicar un kernel agresivo de 7x7 sobre la imagen corrompida con ruido de Sal y Pimienta (15%), se concluye analíticamente el comportamiento de cada estrategia de suavizado:</w:t>
      </w:r>
      <w:r>
        <w:br/>
      </w:r>
      <w:r>
        <w:br/>
        <w:t>• Filtro de Media (Promedio Lineal):</w:t>
      </w:r>
      <w:r>
        <w:br/>
        <w:t>Suma los 49 valores bajo la vecindad 7x7 y divide entre 49. Cuando un píxel de ruido blanco extremo (255) o negro (0) entra en la matriz de cálculo, arrastra numéricamente el promedio regional. Esto diluye la anomalía pero esparce su influencia, generando un halo o mancha gris difusa alrededor del ruido y destruyendo los contornos reales.</w:t>
      </w:r>
      <w:r>
        <w:br/>
      </w:r>
      <w:r>
        <w:br/>
        <w:t>• Filtro Gaussiano (Campana de Gauss):</w:t>
      </w:r>
      <w:r>
        <w:br/>
        <w:t>Pondera los píxeles otorgando mayor jerarquía al centro y menor a los extremos mediante una distribución normal. Suaviza el ruido de forma más armónica que la media simple, pero al mantenerse como un operador lineal, degrada las altas frecuencias de los bordes.</w:t>
      </w:r>
      <w:r>
        <w:br/>
      </w:r>
      <w:r>
        <w:br/>
        <w:t>• Filtro de Mediana (Estadística de Ordenamiento):</w:t>
      </w:r>
      <w:r>
        <w:br/>
        <w:t>Opera mediante ordenamiento espacial y no mediante sumatorias algebraicas. Al organizar de menor a mayor los 49 valores de la máscara, los puntos extremos de ruido (0 o 255) se ubican estrictamente en los extremos de la lista y son descartados. Por esta razón, la mediana elimina el ruido de impulso de manera quirúrgica sin manchar la matriz ni difuminar los bordes.</w:t>
      </w:r>
    </w:p>
    <w:sectPr w:rsidR="00133A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1653675">
    <w:abstractNumId w:val="8"/>
  </w:num>
  <w:num w:numId="2" w16cid:durableId="235358699">
    <w:abstractNumId w:val="6"/>
  </w:num>
  <w:num w:numId="3" w16cid:durableId="1754280891">
    <w:abstractNumId w:val="5"/>
  </w:num>
  <w:num w:numId="4" w16cid:durableId="1040939340">
    <w:abstractNumId w:val="4"/>
  </w:num>
  <w:num w:numId="5" w16cid:durableId="2146240457">
    <w:abstractNumId w:val="7"/>
  </w:num>
  <w:num w:numId="6" w16cid:durableId="1355576452">
    <w:abstractNumId w:val="3"/>
  </w:num>
  <w:num w:numId="7" w16cid:durableId="10111339">
    <w:abstractNumId w:val="2"/>
  </w:num>
  <w:num w:numId="8" w16cid:durableId="1269043990">
    <w:abstractNumId w:val="1"/>
  </w:num>
  <w:num w:numId="9" w16cid:durableId="280459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A35"/>
    <w:rsid w:val="0015074B"/>
    <w:rsid w:val="0029639D"/>
    <w:rsid w:val="00326F90"/>
    <w:rsid w:val="00AA1D8D"/>
    <w:rsid w:val="00B47730"/>
    <w:rsid w:val="00BE002D"/>
    <w:rsid w:val="00CB0664"/>
    <w:rsid w:val="00E879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77452"/>
  <w14:defaultImageDpi w14:val="300"/>
  <w15:docId w15:val="{F1F2F246-F042-4190-83E8-227099337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600</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ALFONSO ARDILA RODRIGUEZ</cp:lastModifiedBy>
  <cp:revision>2</cp:revision>
  <dcterms:created xsi:type="dcterms:W3CDTF">2013-12-23T23:15:00Z</dcterms:created>
  <dcterms:modified xsi:type="dcterms:W3CDTF">2026-09-10T21:12:00Z</dcterms:modified>
  <cp:category/>
</cp:coreProperties>
</file>